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V"/>
      </w:pPr>
      <w:r>
        <w:t>NIKOS LAZARIDIS</w:t>
      </w:r>
    </w:p>
    <w:p>
      <w:pPr>
        <w:pStyle w:val="RoleCV"/>
      </w:pPr>
      <w:r>
        <w:t>GAMEPLAY &amp; TOOLS DEVELOPER  |  GODOT 4 · UNREAL ENGINE 5 · MULTIPLAYER</w:t>
      </w:r>
    </w:p>
    <w:p>
      <w:pPr>
        <w:spacing w:after="36"/>
      </w:pPr>
      <w:r>
        <w:t>Greece  |  EU citizen  |  Remote across Europe  |  Open to relocation</w:t>
      </w:r>
    </w:p>
    <w:p>
      <w:pPr>
        <w:spacing w:after="100"/>
      </w:pPr>
      <w:hyperlink r:id="rId9">
        <w:r>
          <w:rPr>
            <w:color w:val="0C6776"/>
            <w:rFonts w:ascii="Aptos" w:hAnsi="Aptos"/>
            <w:sz w:val="17"/>
          </w:rPr>
          <w:t>nikosleft.github.io</w:t>
        </w:r>
      </w:hyperlink>
      <w:r>
        <w:t xml:space="preserve">   |   </w:t>
      </w:r>
      <w:hyperlink r:id="rId10">
        <w:r>
          <w:rPr>
            <w:color w:val="0C6776"/>
            <w:rFonts w:ascii="Aptos" w:hAnsi="Aptos"/>
            <w:sz w:val="17"/>
          </w:rPr>
          <w:t>github.com/nikosleft</w:t>
        </w:r>
      </w:hyperlink>
      <w:r>
        <w:t xml:space="preserve">   |   </w:t>
      </w:r>
      <w:hyperlink r:id="rId11">
        <w:r>
          <w:rPr>
            <w:color w:val="0C6776"/>
            <w:rFonts w:ascii="Aptos" w:hAnsi="Aptos"/>
            <w:sz w:val="17"/>
          </w:rPr>
          <w:t>LinkedIn</w:t>
        </w:r>
      </w:hyperlink>
      <w:r>
        <w:t xml:space="preserve">   |   </w:t>
      </w:r>
      <w:hyperlink r:id="rId12">
        <w:r>
          <w:rPr>
            <w:color w:val="0C6776"/>
            <w:rFonts w:ascii="Aptos" w:hAnsi="Aptos"/>
            <w:sz w:val="17"/>
          </w:rPr>
          <w:t>nikosleft@gmail.com</w:t>
        </w:r>
      </w:hyperlink>
    </w:p>
    <w:p>
      <w:pPr>
        <w:pStyle w:val="SectionCV"/>
        <w:pBdr>
          <w:bottom w:val="single" w:sz="6" w:space="2" w:color="C9D5DA"/>
        </w:pBdr>
      </w:pPr>
      <w:r>
        <w:t>PROFILE</w:t>
      </w:r>
    </w:p>
    <w:p>
      <w:pPr>
        <w:spacing w:after="20"/>
      </w:pPr>
      <w:r>
        <w:rPr>
          <w:i w:val="0"/>
        </w:rPr>
        <w:t>Game-focused software developer building playable systems across Godot, Unreal Engine and Phaser. Developed server-authoritative multiplayer gameplay, deterministic combat, physics-driven 3D interactions and Unreal Editor tooling; completed time-boxed game-jam releases.</w:t>
      </w:r>
    </w:p>
    <w:p>
      <w:pPr>
        <w:pStyle w:val="SectionCV"/>
        <w:pBdr>
          <w:bottom w:val="single" w:sz="6" w:space="2" w:color="C9D5DA"/>
        </w:pBdr>
      </w:pPr>
      <w:r>
        <w:t>SELECTED GAME PROJECTS</w:t>
      </w:r>
    </w:p>
    <w:p>
      <w:pPr>
        <w:pStyle w:val="ProjectCV"/>
      </w:pPr>
      <w:r>
        <w:t>EVOLUTION WAR</w:t>
      </w:r>
      <w:r>
        <w:rPr>
          <w:rFonts w:ascii="Aptos" w:hAnsi="Aptos"/>
          <w:b w:val="0"/>
          <w:color w:val="576774"/>
          <w:sz w:val="16"/>
        </w:rPr>
        <w:t xml:space="preserve">   |   Phaser 3 · TypeScript · WebSockets · Cloudflare Durable Objects</w:t>
      </w:r>
    </w:p>
    <w:p>
      <w:pPr>
        <w:pStyle w:val="BulletCV"/>
      </w:pPr>
      <w:r>
        <w:t>•  Engineered private, server-authoritative 1v1 matches with deterministic combat, upgrades, overtime, reconnection and rematch flows.</w:t>
      </w:r>
    </w:p>
    <w:p>
      <w:pPr>
        <w:pStyle w:val="BulletCV"/>
      </w:pPr>
      <w:r>
        <w:t>•  Validated and rate-limited player commands and broadcast synchronized state snapshots from the authoritative simulation.</w:t>
      </w:r>
    </w:p>
    <w:p>
      <w:pPr>
        <w:pStyle w:val="ProjectCV"/>
      </w:pPr>
      <w:r>
        <w:t>APARTMENT PANIC</w:t>
      </w:r>
      <w:r>
        <w:rPr>
          <w:rFonts w:ascii="Aptos" w:hAnsi="Aptos"/>
          <w:b w:val="0"/>
          <w:color w:val="576774"/>
          <w:sz w:val="16"/>
        </w:rPr>
        <w:t xml:space="preserve">   |   Godot 4 · Blender · 3D physics · First-person gameplay</w:t>
      </w:r>
    </w:p>
    <w:p>
      <w:pPr>
        <w:pStyle w:val="BulletCV"/>
      </w:pPr>
      <w:r>
        <w:t>•  Built a walkable four-room 3D apartment with grab/carry/throw interactions, cleanup objectives, evidence hiding and side-aware doors.</w:t>
      </w:r>
    </w:p>
    <w:p>
      <w:pPr>
        <w:pStyle w:val="BulletCV"/>
      </w:pPr>
      <w:r>
        <w:t>•  Implemented a countdown-driven inspector visit and outcome checks; authored environment assets, lighting and repeatable gameplay smoke tests.</w:t>
      </w:r>
    </w:p>
    <w:p>
      <w:pPr>
        <w:pStyle w:val="ProjectCV"/>
      </w:pPr>
      <w:r>
        <w:t>CONTEXT NEXUS</w:t>
      </w:r>
      <w:r>
        <w:rPr>
          <w:rFonts w:ascii="Aptos" w:hAnsi="Aptos"/>
          <w:b w:val="0"/>
          <w:color w:val="576774"/>
          <w:sz w:val="16"/>
        </w:rPr>
        <w:t xml:space="preserve">   |   Unreal Engine 5 · C++ · Clang 18 · Editor tools</w:t>
      </w:r>
    </w:p>
    <w:p>
      <w:pPr>
        <w:pStyle w:val="BulletCV"/>
      </w:pPr>
      <w:r>
        <w:t>•  Created an Unreal Editor prototype converting Blueprint nodes, pins and connections into a compact DSL for context-aware tooling.</w:t>
      </w:r>
    </w:p>
    <w:p>
      <w:pPr>
        <w:pStyle w:val="BulletCV"/>
      </w:pPr>
      <w:r>
        <w:t>•  Integrated Clang AST analysis and project-context selection to surface relevant Unreal C++ information inside the editor.</w:t>
      </w:r>
    </w:p>
    <w:p>
      <w:pPr>
        <w:pStyle w:val="ProjectCV"/>
      </w:pPr>
      <w:r>
        <w:t>ESCAPELIKE</w:t>
      </w:r>
      <w:r>
        <w:rPr>
          <w:rFonts w:ascii="Aptos" w:hAnsi="Aptos"/>
          <w:b w:val="0"/>
          <w:color w:val="576774"/>
          <w:sz w:val="16"/>
        </w:rPr>
        <w:t xml:space="preserve">   |   TypeScript · Vite · Turn-based combat</w:t>
      </w:r>
    </w:p>
    <w:p>
      <w:pPr>
        <w:pStyle w:val="BulletCV"/>
      </w:pPr>
      <w:r>
        <w:t>•  Implemented a tactical deckbuilding combat slice with a 12-card hand, action-point economy, enemy intent, guard/armor and finite resources.</w:t>
      </w:r>
    </w:p>
    <w:p>
      <w:pPr>
        <w:pStyle w:val="BulletCV"/>
      </w:pPr>
      <w:r>
        <w:t>•  Additional game work: Project Y (multiplayer fishing systems); Tough Crowd and 19,999 Gold (two completed three-hour game jams).</w:t>
      </w:r>
    </w:p>
    <w:p>
      <w:pPr>
        <w:pStyle w:val="SectionCV"/>
        <w:pBdr>
          <w:bottom w:val="single" w:sz="6" w:space="2" w:color="C9D5DA"/>
        </w:pBdr>
      </w:pPr>
      <w:r>
        <w:t>PROFESSIONAL EXPERIENCE</w:t>
      </w:r>
    </w:p>
    <w:p>
      <w:pPr>
        <w:pStyle w:val="ProjectCV"/>
      </w:pPr>
      <w:r>
        <w:t>Independent Software &amp; Game Development</w:t>
      </w:r>
      <w:r>
        <w:rPr>
          <w:rFonts w:ascii="Aptos" w:hAnsi="Aptos"/>
          <w:b w:val="0"/>
          <w:color w:val="576774"/>
          <w:sz w:val="17"/>
        </w:rPr>
        <w:t xml:space="preserve">   |   Jul 2025 – Present</w:t>
      </w:r>
    </w:p>
    <w:p>
      <w:pPr>
        <w:pStyle w:val="BulletCV"/>
      </w:pPr>
      <w:r>
        <w:t>•  Designed and tested working game prototypes, editor tooling and full-stack applications, owning gameplay logic, technical integration and iteration.</w:t>
      </w:r>
    </w:p>
    <w:p>
      <w:pPr>
        <w:pStyle w:val="ProjectCV"/>
      </w:pPr>
      <w:r>
        <w:t>Teleperformance — Automotive Programs  |  Expert Team Specialist</w:t>
      </w:r>
      <w:r>
        <w:rPr>
          <w:rFonts w:ascii="Aptos" w:hAnsi="Aptos"/>
          <w:b w:val="0"/>
          <w:color w:val="576774"/>
          <w:sz w:val="17"/>
        </w:rPr>
        <w:t xml:space="preserve">   |   Jan 2023 – Jul 2025</w:t>
      </w:r>
    </w:p>
    <w:p>
      <w:pPr>
        <w:pStyle w:val="BulletCV"/>
      </w:pPr>
      <w:r>
        <w:t>•  Promoted to Level 2 Expert Team; typically handled ~30 technical escalations per shift, investigating backend logs and connected-service failures.</w:t>
      </w:r>
    </w:p>
    <w:p>
      <w:pPr>
        <w:pStyle w:val="BulletCV"/>
      </w:pPr>
      <w:r>
        <w:t>•  Translated complex system issues into actionable troubleshooting guidance for frontline agents and automotive dealers.</w:t>
      </w:r>
    </w:p>
    <w:p>
      <w:pPr>
        <w:pStyle w:val="SectionCV"/>
        <w:pBdr>
          <w:bottom w:val="single" w:sz="6" w:space="2" w:color="C9D5DA"/>
        </w:pBdr>
      </w:pPr>
      <w:r>
        <w:t>TECHNICAL SKILLS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Game engines / tools  </w:t>
      </w:r>
      <w:r>
        <w:rPr>
          <w:rFonts w:ascii="Aptos" w:hAnsi="Aptos"/>
          <w:sz w:val="17"/>
        </w:rPr>
        <w:t>Godot 4, Unreal Engine 5, Phaser 3, Blender, Clang AST, Git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Programming / systems  </w:t>
      </w:r>
      <w:r>
        <w:rPr>
          <w:rFonts w:ascii="Aptos" w:hAnsi="Aptos"/>
          <w:sz w:val="17"/>
        </w:rPr>
        <w:t>TypeScript, JavaScript, C++, Python, WebSockets, Cloudflare Workers / Durable Objects</w:t>
      </w:r>
    </w:p>
    <w:p>
      <w:pPr>
        <w:pStyle w:val="SectionCV"/>
        <w:pBdr>
          <w:bottom w:val="single" w:sz="6" w:space="2" w:color="C9D5DA"/>
        </w:pBdr>
      </w:pPr>
      <w:r>
        <w:t>EDUCATION &amp; LANGUAGES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Education  </w:t>
      </w:r>
      <w:r>
        <w:rPr>
          <w:rFonts w:ascii="Aptos" w:hAnsi="Aptos"/>
          <w:sz w:val="17"/>
        </w:rPr>
        <w:t>University of Western Macedonia — Environmental Engineering studies (coursework)</w:t>
      </w:r>
    </w:p>
    <w:p>
      <w:pPr>
        <w:spacing w:after="40"/>
      </w:pPr>
      <w:r>
        <w:rPr>
          <w:rFonts w:ascii="Aptos" w:hAnsi="Aptos"/>
          <w:b/>
          <w:color w:val="1C2A3A"/>
          <w:sz w:val="17"/>
        </w:rPr>
        <w:t xml:space="preserve">Languages  </w:t>
      </w:r>
      <w:r>
        <w:rPr>
          <w:rFonts w:ascii="Aptos" w:hAnsi="Aptos"/>
          <w:sz w:val="17"/>
        </w:rPr>
        <w:t>Greek (native)  ·  English (C2)  ·  German (B1)</w:t>
      </w:r>
    </w:p>
    <w:sectPr w:rsidR="00FC693F" w:rsidRPr="0006063C" w:rsidSect="00034616">
      <w:pgSz w:w="11909" w:h="16834"/>
      <w:pgMar w:top="821" w:right="1037" w:bottom="749" w:left="1037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7" w:lineRule="auto"/>
    </w:pPr>
    <w:rPr>
      <w:rFonts w:ascii="Aptos" w:hAnsi="Aptos"/>
      <w:color w:val="1C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V">
    <w:name w:val="Title CV"/>
    <w:pPr>
      <w:spacing w:after="20"/>
    </w:pPr>
    <w:rPr>
      <w:rFonts w:ascii="Aptos Display" w:hAnsi="Aptos Display"/>
      <w:b/>
      <w:color w:val="1C2A3A"/>
      <w:sz w:val="43"/>
    </w:rPr>
  </w:style>
  <w:style w:type="paragraph" w:customStyle="1" w:styleId="RoleCV">
    <w:name w:val="Role CV"/>
    <w:pPr>
      <w:spacing w:after="80"/>
    </w:pPr>
    <w:rPr>
      <w:rFonts w:ascii="Aptos" w:hAnsi="Aptos"/>
      <w:b/>
      <w:color w:val="0C6776"/>
      <w:sz w:val="20"/>
    </w:rPr>
  </w:style>
  <w:style w:type="paragraph" w:customStyle="1" w:styleId="SectionCV">
    <w:name w:val="Section CV"/>
    <w:pPr>
      <w:spacing w:before="180" w:after="60"/>
    </w:pPr>
    <w:rPr>
      <w:rFonts w:ascii="Aptos" w:hAnsi="Aptos"/>
      <w:b/>
      <w:color w:val="0C6776"/>
      <w:sz w:val="19"/>
    </w:rPr>
  </w:style>
  <w:style w:type="paragraph" w:customStyle="1" w:styleId="ProjectCV">
    <w:name w:val="Project CV"/>
    <w:pPr>
      <w:keepNext/>
      <w:spacing w:before="100" w:after="24"/>
    </w:pPr>
    <w:rPr>
      <w:rFonts w:ascii="Aptos" w:hAnsi="Aptos"/>
      <w:b/>
      <w:color w:val="1C2A3A"/>
      <w:sz w:val="18"/>
    </w:rPr>
  </w:style>
  <w:style w:type="paragraph" w:customStyle="1" w:styleId="DetailCV">
    <w:name w:val="Detail CV"/>
    <w:pPr>
      <w:keepNext/>
      <w:spacing w:after="30"/>
    </w:pPr>
    <w:rPr>
      <w:rFonts w:ascii="Aptos" w:hAnsi="Aptos"/>
      <w:color w:val="576774"/>
      <w:sz w:val="17"/>
    </w:rPr>
  </w:style>
  <w:style w:type="paragraph" w:customStyle="1" w:styleId="BulletCV">
    <w:name w:val="Bullet CV"/>
    <w:pPr>
      <w:spacing w:after="26" w:line="254" w:lineRule="auto"/>
      <w:ind w:left="245" w:hanging="187"/>
    </w:pPr>
    <w:rPr>
      <w:rFonts w:ascii="Aptos" w:hAnsi="Aptos"/>
      <w:color w:val="1C2A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ikosleft.github.io" TargetMode="External"/><Relationship Id="rId10" Type="http://schemas.openxmlformats.org/officeDocument/2006/relationships/hyperlink" Target="https://github.com/nikosleft" TargetMode="External"/><Relationship Id="rId11" Type="http://schemas.openxmlformats.org/officeDocument/2006/relationships/hyperlink" Target="https://www.linkedin.com/in/nikos-lazaridis-425840221/" TargetMode="External"/><Relationship Id="rId12" Type="http://schemas.openxmlformats.org/officeDocument/2006/relationships/hyperlink" Target="mailto:nikoslef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Nikos Lazaridis - Game Development Resume</dc:title>
  <dc:subject>Resume</dc:subject>
  <dc:creator>Nikos Lazaridis</dc:creator>
  <cp:keywords>Software developer, game developer, software engineer,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