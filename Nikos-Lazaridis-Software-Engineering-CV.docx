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V"/>
      </w:pPr>
      <w:r>
        <w:t>NIKOS LAZARIDIS</w:t>
      </w:r>
    </w:p>
    <w:p>
      <w:pPr>
        <w:pStyle w:val="RoleCV"/>
      </w:pPr>
      <w:r>
        <w:t>SOFTWARE DEVELOPER  |  BACKEND SYSTEMS · FULL STACK · AI APPLICATIONS</w:t>
      </w:r>
    </w:p>
    <w:p>
      <w:pPr>
        <w:spacing w:after="36"/>
      </w:pPr>
      <w:r>
        <w:t>Greece  |  EU citizen  |  Remote across Europe  |  Open to relocation</w:t>
      </w:r>
    </w:p>
    <w:p>
      <w:pPr>
        <w:spacing w:after="100"/>
      </w:pPr>
      <w:hyperlink r:id="rId9">
        <w:r>
          <w:rPr>
            <w:color w:val="0C6776"/>
            <w:rFonts w:ascii="Aptos" w:hAnsi="Aptos"/>
            <w:sz w:val="17"/>
          </w:rPr>
          <w:t>nikosleft.github.io</w:t>
        </w:r>
      </w:hyperlink>
      <w:r>
        <w:t xml:space="preserve">   |   </w:t>
      </w:r>
      <w:hyperlink r:id="rId10">
        <w:r>
          <w:rPr>
            <w:color w:val="0C6776"/>
            <w:rFonts w:ascii="Aptos" w:hAnsi="Aptos"/>
            <w:sz w:val="17"/>
          </w:rPr>
          <w:t>github.com/nikosleft</w:t>
        </w:r>
      </w:hyperlink>
      <w:r>
        <w:t xml:space="preserve">   |   </w:t>
      </w:r>
      <w:hyperlink r:id="rId11">
        <w:r>
          <w:rPr>
            <w:color w:val="0C6776"/>
            <w:rFonts w:ascii="Aptos" w:hAnsi="Aptos"/>
            <w:sz w:val="17"/>
          </w:rPr>
          <w:t>LinkedIn</w:t>
        </w:r>
      </w:hyperlink>
      <w:r>
        <w:t xml:space="preserve">   |   </w:t>
      </w:r>
      <w:hyperlink r:id="rId12">
        <w:r>
          <w:rPr>
            <w:color w:val="0C6776"/>
            <w:rFonts w:ascii="Aptos" w:hAnsi="Aptos"/>
            <w:sz w:val="17"/>
          </w:rPr>
          <w:t>nikosleft@gmail.com</w:t>
        </w:r>
      </w:hyperlink>
    </w:p>
    <w:p>
      <w:pPr>
        <w:pStyle w:val="SectionCV"/>
        <w:pBdr>
          <w:bottom w:val="single" w:sz="6" w:space="2" w:color="C9D5DA"/>
        </w:pBdr>
      </w:pPr>
      <w:r>
        <w:t>PROFILE</w:t>
      </w:r>
    </w:p>
    <w:p>
      <w:pPr>
        <w:spacing w:after="20"/>
      </w:pPr>
      <w:r>
        <w:rPr>
          <w:i w:val="0"/>
        </w:rPr>
        <w:t>Software developer building local-first AI applications and backend systems across Android, web and desktop. Delivered agent-driven document editing, streaming APIs, local-model orchestration and real-time multiplayer services, backed by hands-on testing and production-style debugging.</w:t>
      </w:r>
    </w:p>
    <w:p>
      <w:pPr>
        <w:pStyle w:val="SectionCV"/>
        <w:pBdr>
          <w:bottom w:val="single" w:sz="6" w:space="2" w:color="C9D5DA"/>
        </w:pBdr>
      </w:pPr>
      <w:r>
        <w:t>SELECTED ENGINEERING PROJECTS</w:t>
      </w:r>
    </w:p>
    <w:p>
      <w:pPr>
        <w:pStyle w:val="ProjectCV"/>
      </w:pPr>
      <w:r>
        <w:t>PRIVATE AI WRITER</w:t>
      </w:r>
      <w:r>
        <w:rPr>
          <w:rFonts w:ascii="Aptos" w:hAnsi="Aptos"/>
          <w:b w:val="0"/>
          <w:color w:val="576774"/>
          <w:sz w:val="16"/>
        </w:rPr>
        <w:t xml:space="preserve">   |   TypeScript · React · Capacitor/Android · Express · llama.cpp · Vitest</w:t>
      </w:r>
    </w:p>
    <w:p>
      <w:pPr>
        <w:pStyle w:val="BulletCV"/>
      </w:pPr>
      <w:r>
        <w:t>•  Built a local-first Android writing app connected to an authenticated Node.js/Express API and desktop-hosted llama.cpp inference.</w:t>
      </w:r>
    </w:p>
    <w:p>
      <w:pPr>
        <w:pStyle w:val="BulletCV"/>
      </w:pPr>
      <w:r>
        <w:t>•  Integrated the Pi agent runtime with document search/read/patch tools, streamed tool events and resumable, structured Q&amp;A workflows.</w:t>
      </w:r>
    </w:p>
    <w:p>
      <w:pPr>
        <w:pStyle w:val="BulletCV"/>
      </w:pPr>
      <w:r>
        <w:t>•  Implemented revision safeguards, visible diffs, undo and automated tests for stale edits, cancellation and content restoration.</w:t>
      </w:r>
    </w:p>
    <w:p>
      <w:pPr>
        <w:pStyle w:val="ProjectCV"/>
      </w:pPr>
      <w:r>
        <w:t>ANIMAHUB</w:t>
      </w:r>
      <w:r>
        <w:rPr>
          <w:rFonts w:ascii="Aptos" w:hAnsi="Aptos"/>
          <w:b w:val="0"/>
          <w:color w:val="576774"/>
          <w:sz w:val="16"/>
        </w:rPr>
        <w:t xml:space="preserve">   |   Python · PWA · HTTP APIs · stable-diffusion.cpp · Vulkan</w:t>
      </w:r>
    </w:p>
    <w:p>
      <w:pPr>
        <w:pStyle w:val="BulletCV"/>
      </w:pPr>
      <w:r>
        <w:t>•  Developed a mobile-friendly local-generation workspace with reusable prompt controls, presets, gallery output and model configuration.</w:t>
      </w:r>
    </w:p>
    <w:p>
      <w:pPr>
        <w:pStyle w:val="BulletCV"/>
      </w:pPr>
      <w:r>
        <w:t>•  Orchestrated model-server processes, health checks, generation-state locking and cancellation; tuned execution for constrained AMD GPU memory.</w:t>
      </w:r>
    </w:p>
    <w:p>
      <w:pPr>
        <w:pStyle w:val="ProjectCV"/>
      </w:pPr>
      <w:r>
        <w:t>EVOLUTION WAR</w:t>
      </w:r>
      <w:r>
        <w:rPr>
          <w:rFonts w:ascii="Aptos" w:hAnsi="Aptos"/>
          <w:b w:val="0"/>
          <w:color w:val="576774"/>
          <w:sz w:val="16"/>
        </w:rPr>
        <w:t xml:space="preserve">   |   TypeScript · Phaser 3 · WebSockets · Cloudflare Durable Objects</w:t>
      </w:r>
    </w:p>
    <w:p>
      <w:pPr>
        <w:pStyle w:val="BulletCV"/>
      </w:pPr>
      <w:r>
        <w:t>•  Engineered a server-authoritative real-time 1v1 backend with deterministic combat, reconnect handling and rematch flows.</w:t>
      </w:r>
    </w:p>
    <w:p>
      <w:pPr>
        <w:pStyle w:val="BulletCV"/>
      </w:pPr>
      <w:r>
        <w:t>•  Implemented player-command validation, rate limiting and synchronized state broadcasts for consistent multiplayer matches.</w:t>
      </w:r>
    </w:p>
    <w:p>
      <w:pPr>
        <w:pStyle w:val="ProjectCV"/>
      </w:pPr>
      <w:r>
        <w:t>CONTEXT NEXUS</w:t>
      </w:r>
      <w:r>
        <w:rPr>
          <w:rFonts w:ascii="Aptos" w:hAnsi="Aptos"/>
          <w:b w:val="0"/>
          <w:color w:val="576774"/>
          <w:sz w:val="16"/>
        </w:rPr>
        <w:t xml:space="preserve">   |   Unreal Engine 5 · C++ · Clang 18 · LLM APIs</w:t>
      </w:r>
    </w:p>
    <w:p>
      <w:pPr>
        <w:pStyle w:val="BulletCV"/>
      </w:pPr>
      <w:r>
        <w:t>•  Built an Unreal Editor assistant prototype translating Blueprint graphs into structured context and integrating Clang AST analysis of C++.</w:t>
      </w:r>
    </w:p>
    <w:p>
      <w:pPr>
        <w:pStyle w:val="SectionCV"/>
        <w:pBdr>
          <w:bottom w:val="single" w:sz="6" w:space="2" w:color="C9D5DA"/>
        </w:pBdr>
      </w:pPr>
      <w:r>
        <w:t>PROFESSIONAL EXPERIENCE</w:t>
      </w:r>
    </w:p>
    <w:p>
      <w:pPr>
        <w:pStyle w:val="ProjectCV"/>
      </w:pPr>
      <w:r>
        <w:t>Independent Software Development</w:t>
      </w:r>
      <w:r>
        <w:rPr>
          <w:rFonts w:ascii="Aptos" w:hAnsi="Aptos"/>
          <w:b w:val="0"/>
          <w:color w:val="576774"/>
          <w:sz w:val="17"/>
        </w:rPr>
        <w:t xml:space="preserve">   |   Jul 2025 – Present</w:t>
      </w:r>
    </w:p>
    <w:p>
      <w:pPr>
        <w:pStyle w:val="BulletCV"/>
      </w:pPr>
      <w:r>
        <w:t>•  Designed and implemented end-to-end applications combining product interfaces, HTTP APIs, model integrations, real-time messaging and tests.</w:t>
      </w:r>
    </w:p>
    <w:p>
      <w:pPr>
        <w:pStyle w:val="ProjectCV"/>
      </w:pPr>
      <w:r>
        <w:t>Teleperformance — Automotive Programs  |  Expert Team Specialist</w:t>
      </w:r>
      <w:r>
        <w:rPr>
          <w:rFonts w:ascii="Aptos" w:hAnsi="Aptos"/>
          <w:b w:val="0"/>
          <w:color w:val="576774"/>
          <w:sz w:val="17"/>
        </w:rPr>
        <w:t xml:space="preserve">   |   Jan 2023 – Jul 2025</w:t>
      </w:r>
    </w:p>
    <w:p>
      <w:pPr>
        <w:pStyle w:val="BulletCV"/>
      </w:pPr>
      <w:r>
        <w:t>•  Promoted to Level 2 Expert Team; typically handled ~30 escalations per shift across connected-car and EV services.</w:t>
      </w:r>
    </w:p>
    <w:p>
      <w:pPr>
        <w:pStyle w:val="BulletCV"/>
      </w:pPr>
      <w:r>
        <w:t>•  Used Salesforce and internal diagnostic tools to analyze backend logs, reset service state and guide technical troubleshooting.</w:t>
      </w:r>
    </w:p>
    <w:p>
      <w:pPr>
        <w:pStyle w:val="SectionCV"/>
        <w:pBdr>
          <w:bottom w:val="single" w:sz="6" w:space="2" w:color="C9D5DA"/>
        </w:pBdr>
      </w:pPr>
      <w:r>
        <w:t>TECHNICAL SKILLS</w:t>
      </w:r>
    </w:p>
    <w:p>
      <w:pPr>
        <w:spacing w:after="40"/>
      </w:pPr>
      <w:r>
        <w:rPr>
          <w:rFonts w:ascii="Aptos" w:hAnsi="Aptos"/>
          <w:b/>
          <w:color w:val="1C2A3A"/>
          <w:sz w:val="17"/>
        </w:rPr>
        <w:t xml:space="preserve">Languages / backend  </w:t>
      </w:r>
      <w:r>
        <w:rPr>
          <w:rFonts w:ascii="Aptos" w:hAnsi="Aptos"/>
          <w:sz w:val="17"/>
        </w:rPr>
        <w:t>TypeScript, JavaScript, Python, C++, Node.js, Express, HTTP/JSON APIs, WebSockets</w:t>
      </w:r>
    </w:p>
    <w:p>
      <w:pPr>
        <w:spacing w:after="40"/>
      </w:pPr>
      <w:r>
        <w:rPr>
          <w:rFonts w:ascii="Aptos" w:hAnsi="Aptos"/>
          <w:b/>
          <w:color w:val="1C2A3A"/>
          <w:sz w:val="17"/>
        </w:rPr>
        <w:t xml:space="preserve">AI / applications  </w:t>
      </w:r>
      <w:r>
        <w:rPr>
          <w:rFonts w:ascii="Aptos" w:hAnsi="Aptos"/>
          <w:sz w:val="17"/>
        </w:rPr>
        <w:t>llama.cpp, LLM tool calling, OpenAI-compatible APIs, stable-diffusion.cpp, React, Capacitor, Vitest</w:t>
      </w:r>
    </w:p>
    <w:p>
      <w:pPr>
        <w:spacing w:after="40"/>
      </w:pPr>
      <w:r>
        <w:rPr>
          <w:rFonts w:ascii="Aptos" w:hAnsi="Aptos"/>
          <w:b/>
          <w:color w:val="1C2A3A"/>
          <w:sz w:val="17"/>
        </w:rPr>
        <w:t xml:space="preserve">Infrastructure / tools  </w:t>
      </w:r>
      <w:r>
        <w:rPr>
          <w:rFonts w:ascii="Aptos" w:hAnsi="Aptos"/>
          <w:sz w:val="17"/>
        </w:rPr>
        <w:t>Cloudflare Workers / Durable Objects, Git, Unreal Engine 5, Clang AST</w:t>
      </w:r>
    </w:p>
    <w:p>
      <w:pPr>
        <w:pStyle w:val="SectionCV"/>
        <w:pBdr>
          <w:bottom w:val="single" w:sz="6" w:space="2" w:color="C9D5DA"/>
        </w:pBdr>
      </w:pPr>
      <w:r>
        <w:t>EDUCATION &amp; LANGUAGES</w:t>
      </w:r>
    </w:p>
    <w:p>
      <w:pPr>
        <w:spacing w:after="40"/>
      </w:pPr>
      <w:r>
        <w:rPr>
          <w:rFonts w:ascii="Aptos" w:hAnsi="Aptos"/>
          <w:b/>
          <w:color w:val="1C2A3A"/>
          <w:sz w:val="17"/>
        </w:rPr>
        <w:t xml:space="preserve">Education  </w:t>
      </w:r>
      <w:r>
        <w:rPr>
          <w:rFonts w:ascii="Aptos" w:hAnsi="Aptos"/>
          <w:sz w:val="17"/>
        </w:rPr>
        <w:t>University of Western Macedonia — Environmental Engineering studies (coursework)</w:t>
      </w:r>
    </w:p>
    <w:p>
      <w:pPr>
        <w:spacing w:after="40"/>
      </w:pPr>
      <w:r>
        <w:rPr>
          <w:rFonts w:ascii="Aptos" w:hAnsi="Aptos"/>
          <w:b/>
          <w:color w:val="1C2A3A"/>
          <w:sz w:val="17"/>
        </w:rPr>
        <w:t xml:space="preserve">Languages  </w:t>
      </w:r>
      <w:r>
        <w:rPr>
          <w:rFonts w:ascii="Aptos" w:hAnsi="Aptos"/>
          <w:sz w:val="17"/>
        </w:rPr>
        <w:t>Greek (native)  ·  English (C2)  ·  German (B1)</w:t>
      </w:r>
    </w:p>
    <w:sectPr w:rsidR="00FC693F" w:rsidRPr="0006063C" w:rsidSect="00034616">
      <w:pgSz w:w="11909" w:h="16834"/>
      <w:pgMar w:top="821" w:right="1037" w:bottom="749" w:left="1037" w:header="403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7" w:lineRule="auto"/>
    </w:pPr>
    <w:rPr>
      <w:rFonts w:ascii="Aptos" w:hAnsi="Aptos"/>
      <w:color w:val="1C2A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V">
    <w:name w:val="Title CV"/>
    <w:pPr>
      <w:spacing w:after="20"/>
    </w:pPr>
    <w:rPr>
      <w:rFonts w:ascii="Aptos Display" w:hAnsi="Aptos Display"/>
      <w:b/>
      <w:color w:val="1C2A3A"/>
      <w:sz w:val="43"/>
    </w:rPr>
  </w:style>
  <w:style w:type="paragraph" w:customStyle="1" w:styleId="RoleCV">
    <w:name w:val="Role CV"/>
    <w:pPr>
      <w:spacing w:after="80"/>
    </w:pPr>
    <w:rPr>
      <w:rFonts w:ascii="Aptos" w:hAnsi="Aptos"/>
      <w:b/>
      <w:color w:val="0C6776"/>
      <w:sz w:val="20"/>
    </w:rPr>
  </w:style>
  <w:style w:type="paragraph" w:customStyle="1" w:styleId="SectionCV">
    <w:name w:val="Section CV"/>
    <w:pPr>
      <w:spacing w:before="180" w:after="60"/>
    </w:pPr>
    <w:rPr>
      <w:rFonts w:ascii="Aptos" w:hAnsi="Aptos"/>
      <w:b/>
      <w:color w:val="0C6776"/>
      <w:sz w:val="19"/>
    </w:rPr>
  </w:style>
  <w:style w:type="paragraph" w:customStyle="1" w:styleId="ProjectCV">
    <w:name w:val="Project CV"/>
    <w:pPr>
      <w:keepNext/>
      <w:spacing w:before="100" w:after="24"/>
    </w:pPr>
    <w:rPr>
      <w:rFonts w:ascii="Aptos" w:hAnsi="Aptos"/>
      <w:b/>
      <w:color w:val="1C2A3A"/>
      <w:sz w:val="18"/>
    </w:rPr>
  </w:style>
  <w:style w:type="paragraph" w:customStyle="1" w:styleId="DetailCV">
    <w:name w:val="Detail CV"/>
    <w:pPr>
      <w:keepNext/>
      <w:spacing w:after="30"/>
    </w:pPr>
    <w:rPr>
      <w:rFonts w:ascii="Aptos" w:hAnsi="Aptos"/>
      <w:color w:val="576774"/>
      <w:sz w:val="17"/>
    </w:rPr>
  </w:style>
  <w:style w:type="paragraph" w:customStyle="1" w:styleId="BulletCV">
    <w:name w:val="Bullet CV"/>
    <w:pPr>
      <w:spacing w:after="26" w:line="254" w:lineRule="auto"/>
      <w:ind w:left="245" w:hanging="187"/>
    </w:pPr>
    <w:rPr>
      <w:rFonts w:ascii="Aptos" w:hAnsi="Aptos"/>
      <w:color w:val="1C2A3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ikosleft.github.io" TargetMode="External"/><Relationship Id="rId10" Type="http://schemas.openxmlformats.org/officeDocument/2006/relationships/hyperlink" Target="https://github.com/nikosleft" TargetMode="External"/><Relationship Id="rId11" Type="http://schemas.openxmlformats.org/officeDocument/2006/relationships/hyperlink" Target="https://www.linkedin.com/in/nikos-lazaridis-425840221/" TargetMode="External"/><Relationship Id="rId12" Type="http://schemas.openxmlformats.org/officeDocument/2006/relationships/hyperlink" Target="mailto:nikoslef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Nikos Lazaridis - Software Engineering Resume</dc:title>
  <dc:subject>Resume</dc:subject>
  <dc:creator>Nikos Lazaridis</dc:creator>
  <cp:keywords>Software developer, game developer, software engineer, portfolio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